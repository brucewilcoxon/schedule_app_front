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Bruce Wilcoxon — Senior Fullstack Engineer (Node.js / NestJS / React / Java)</w:t>
      </w:r>
    </w:p>
    <w:p>
      <w:r>
        <w:t>Austin, TX  |  brucewilcoxon.i@gmail.com  |  +1 (737) 339-9636  |  linkedin.com/in/bruce-wilcoxon</w:t>
      </w:r>
    </w:p>
    <w:p>
      <w:pPr>
        <w:pStyle w:val="Heading2"/>
      </w:pPr>
      <w:r>
        <w:t>PROFILE</w:t>
      </w:r>
    </w:p>
    <w:p>
      <w:r>
        <w:t>Seasoned Senior Fullstack Engineer with 8+ years of experience designing, building, and scaling high-performance web and mobile applications. Adept at leading end-to-end product development using Node.js, NestJS, React.js, and Java/Spring Boot. Strong background in DevOps, CI/CD automation, and cloud platforms (AWS, GCP, Azure). Proven track record of delivering user-centric, secure, and production-ready solutions. Recognized for mentoring teams, driving technical strategy, and aligning engineering outcomes with product goals.</w:t>
      </w:r>
    </w:p>
    <w:p>
      <w:pPr>
        <w:pStyle w:val="Heading2"/>
      </w:pPr>
      <w:r>
        <w:t>PROFESSIONAL EXPERIENCE</w:t>
      </w:r>
    </w:p>
    <w:p>
      <w:pPr>
        <w:pStyle w:val="ListBullet"/>
      </w:pPr>
      <w:r>
        <w:t>St. Luke’s University Health Network — Full Stack Engineer</w:t>
      </w:r>
    </w:p>
    <w:p>
      <w:r>
        <w:t>• Architected and delivered enterprise-grade healthcare data platforms leveraging Node.js, React, and Go, achieving 99.9% uptime.</w:t>
        <w:br/>
        <w:t>• Integrated real-time APIs and WebSocket-based data sync for patient management and analytics.</w:t>
        <w:br/>
        <w:t>• Developed scalable reporting systems with NestJS and RESTful microservices for 5,000+ daily users.</w:t>
        <w:br/>
        <w:t>• Collaborated with product teams to align feature delivery with user feedback and compliance requirements.</w:t>
      </w:r>
    </w:p>
    <w:p>
      <w:pPr>
        <w:pStyle w:val="ListBullet"/>
      </w:pPr>
      <w:r>
        <w:t>Wilder Systems Robots — Technical Lead</w:t>
      </w:r>
    </w:p>
    <w:p>
      <w:r>
        <w:t>• Led development of an automated COVID-19 testing platform processing 6,000+ samples/day.</w:t>
        <w:br/>
        <w:t>• Built distributed event-driven services in Python and Node.js with NestJS-based data orchestration.</w:t>
        <w:br/>
        <w:t>• Implemented PostgreSQL failover and automated recovery, ensuring uninterrupted operations.</w:t>
        <w:br/>
        <w:t>• Mentored a team of 6 engineers, promoting code quality, CI/CD adoption, and Agile best practices.</w:t>
      </w:r>
    </w:p>
    <w:p>
      <w:pPr>
        <w:pStyle w:val="ListBullet"/>
      </w:pPr>
      <w:r>
        <w:t>Information Builders — Software Engineer</w:t>
      </w:r>
    </w:p>
    <w:p>
      <w:r>
        <w:t>• Built Cohort Builder, a healthcare analytics tool for longitudinal patient management.</w:t>
        <w:br/>
        <w:t>• Designed Vue.js and React.js SPAs for medical cohort visualization and data exploration.</w:t>
        <w:br/>
        <w:t>• Integrated Java Spring Boot APIs and Node.js services to support scalable data processing.</w:t>
        <w:br/>
        <w:t>• Improved performance by 40% through query optimization and efficient data caching.</w:t>
      </w:r>
    </w:p>
    <w:p>
      <w:pPr>
        <w:pStyle w:val="ListBullet"/>
      </w:pPr>
      <w:r>
        <w:t>Wilcoxon Group Inc — Software Engineer / Consultant</w:t>
      </w:r>
    </w:p>
    <w:p>
      <w:r>
        <w:t>• Delivered full-stack consulting services to healthcare and education clients including Blue Cross Blue Shield and Memorial Healthcare System.</w:t>
        <w:br/>
        <w:t>• Developed multi-tenant systems using Node.js, NestJS, and React.js with cloud-native architecture.</w:t>
        <w:br/>
        <w:t>• Led CI/CD pipeline setup using Jenkins and Docker across AWS and Azure environments.</w:t>
        <w:br/>
        <w:t>• Productized an internal WebFOCUS data tool, achieving 30% adoption increase among clients.</w:t>
      </w:r>
    </w:p>
    <w:p>
      <w:pPr>
        <w:pStyle w:val="Heading2"/>
      </w:pPr>
      <w:r>
        <w:t>EDUCATION</w:t>
      </w:r>
    </w:p>
    <w:p>
      <w:r>
        <w:t>The University of Texas at Austin — Bachelor of Science (BS)</w:t>
        <w:br/>
        <w:t>Focus: Cybersecurity, Game Development, and Machine Learning/Artificial Intelligence</w:t>
      </w:r>
    </w:p>
    <w:p>
      <w:pPr>
        <w:pStyle w:val="Heading2"/>
      </w:pPr>
      <w:r>
        <w:t>SKILLS</w:t>
      </w:r>
    </w:p>
    <w:p>
      <w:r>
        <w:t>Languages &amp; Frameworks: Node.js, NestJS, React.js, Java, Spring Boot, Go, Python, TypeScript, Flutter</w:t>
        <w:br/>
        <w:t>Frontend: React, Next.js, Angular, Vue.js, SASS, Figma, Storybook</w:t>
        <w:br/>
        <w:t>Backend &amp; APIs: REST, GraphQL, gRPC, Firebase, WebSockets</w:t>
        <w:br/>
        <w:t>Cloud &amp; DevOps: AWS, GCP, Azure, Docker, Kubernetes, Jenkins, Ansible, Terraform, CI/CD</w:t>
        <w:br/>
        <w:t>Databases: PostgreSQL, MongoDB, MySQL, Redis</w:t>
        <w:br/>
        <w:t>Testing &amp; QA: Jest, Mocha, Cypress, Postman, Automation</w:t>
        <w:br/>
        <w:t>Other: Agile/Scrum Leadership, Team Mentorship, Product Strategy, System Architecture</w:t>
      </w:r>
    </w:p>
    <w:p>
      <w:pPr>
        <w:pStyle w:val="Heading2"/>
      </w:pPr>
      <w:r>
        <w:t>PROJECT HIGHLIGHTS</w:t>
      </w:r>
    </w:p>
    <w:p>
      <w:r>
        <w:t>• Bridger Pay — Engineered a full-stack payments dashboard with React and Firebase for real-time transaction updates.</w:t>
        <w:br/>
        <w:t>• NOOVOLIFE — Developed a responsive SPA with React and JSS; improved mobile engagement by 22%.</w:t>
        <w:br/>
        <w:t>• Bambino Sit — Built modular frontend in Angular/TypeScript with REST API backend in Laravel; enhanced UI responsiveness by 30%.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